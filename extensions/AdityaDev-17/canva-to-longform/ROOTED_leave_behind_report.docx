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52500" cy="1347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347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after="75"/>
        <w:jc w:val="center"/>
      </w:pPr>
      <w:r>
        <w:rPr>
          <w:rFonts w:ascii="sans-serif" w:hAnsi="sans-serif"/>
          <w:color w:val="2F4F33"/>
        </w:rPr>
        <w:t>ROOTED — Cold Brew</w:t>
      </w:r>
    </w:p>
    <w:p>
      <w:pPr>
        <w:jc w:val="center"/>
      </w:pPr>
      <w:r>
        <w:rPr>
          <w:rFonts w:ascii="sans-serif" w:hAnsi="sans-serif"/>
          <w:i/>
          <w:color w:val="454F2E"/>
        </w:rPr>
        <w:t>Fuel for the Path Less Traveled</w:t>
      </w:r>
    </w:p>
    <w:p>
      <w:pPr>
        <w:pStyle w:val="Heading2"/>
        <w:pBdr>
          <w:bottom w:val="single" w:sz="12" w:space="1" w:color="7E8865"/>
        </w:pBdr>
      </w:pPr>
      <w:r>
        <w:rPr>
          <w:rFonts w:ascii="sans-serif" w:hAnsi="sans-serif"/>
          <w:color w:val="2F4F33"/>
        </w:rPr>
        <w:t>Product Overview</w:t>
      </w:r>
    </w:p>
    <w:p>
      <w:r>
        <w:rPr>
          <w:rFonts w:ascii="sans-serif" w:hAnsi="sans-serif"/>
          <w:color w:val="303821"/>
        </w:rPr>
        <w:t>ROOTED is more than just coffee; it’s a high-performance energy solution crafted specifically for those who thrive in the wild. Our small-batch, slow-steeped cold brew provides clean, sustained energy without the jitters or crash associated with synthetic boosters. Designed for the trail, the mountain, and everything in between.</w:t>
      </w:r>
    </w:p>
    <w:p>
      <w:pPr>
        <w:pStyle w:val="Heading2"/>
        <w:pBdr>
          <w:bottom w:val="single" w:sz="12" w:space="1" w:color="7E8865"/>
        </w:pBdr>
      </w:pPr>
      <w:r>
        <w:rPr>
          <w:rFonts w:ascii="sans-serif" w:hAnsi="sans-serif"/>
          <w:color w:val="2F4F33"/>
        </w:rPr>
        <w:t>Why Trail Runners Choose ROOTED</w:t>
      </w:r>
    </w:p>
    <w:p>
      <w:pPr>
        <w:pStyle w:val="ListBullet"/>
      </w:pPr>
      <w:r>
        <w:rPr>
          <w:b/>
        </w:rPr>
        <w:t>Sustained Energy:</w:t>
      </w:r>
      <w:r>
        <w:rPr/>
        <w:t xml:space="preserve"> Naturally occurring caffeine released slowly to power long endurance runs.</w:t>
      </w:r>
    </w:p>
    <w:p>
      <w:pPr>
        <w:pStyle w:val="ListBullet"/>
      </w:pPr>
      <w:r>
        <w:rPr>
          <w:b/>
        </w:rPr>
        <w:t>Clean Ingredients:</w:t>
      </w:r>
      <w:r>
        <w:rPr/>
        <w:t xml:space="preserve"> Organic beans, pristine mountain water. No sugars, no additives, no compromises.</w:t>
      </w:r>
    </w:p>
    <w:p>
      <w:pPr>
        <w:pStyle w:val="ListBullet"/>
      </w:pPr>
      <w:r>
        <w:rPr>
          <w:b/>
        </w:rPr>
        <w:t>Portable &amp; Rugged:</w:t>
      </w:r>
      <w:r>
        <w:rPr/>
        <w:t xml:space="preserve"> Convenient, lightweight packaging designed to fit in any hydration vest or trail pack.</w:t>
      </w:r>
    </w:p>
    <w:p>
      <w:pPr>
        <w:pStyle w:val="ListBullet"/>
      </w:pPr>
      <w:r>
        <w:rPr>
          <w:b/>
        </w:rPr>
        <w:t>Recovery-Friendly:</w:t>
      </w:r>
      <w:r>
        <w:rPr/>
        <w:t xml:space="preserve"> Packed with natural antioxidants to help combat oxidative stress post-run.</w:t>
      </w:r>
    </w:p>
    <w:p>
      <w:pPr>
        <w:pStyle w:val="Heading2"/>
        <w:pBdr>
          <w:bottom w:val="single" w:sz="12" w:space="1" w:color="7E8865"/>
        </w:pBdr>
      </w:pPr>
      <w:r>
        <w:rPr>
          <w:rFonts w:ascii="sans-serif" w:hAnsi="sans-serif"/>
          <w:color w:val="2F4F33"/>
        </w:rPr>
        <w:t>Event Marketing Calendar (Q3-Q4 2026)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F4F3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Event</w:t>
            </w:r>
          </w:p>
        </w:tc>
        <w:tc>
          <w:tcPr>
            <w:tcW w:type="dxa" w:w="3120"/>
            <w:shd w:val="clear" w:color="auto" w:fill="2F4F3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120"/>
            <w:shd w:val="clear" w:color="auto" w:fill="2F4F33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Location</w:t>
            </w:r>
          </w:p>
        </w:tc>
      </w:tr>
      <w:tr>
        <w:tc>
          <w:tcPr>
            <w:tcW w:type="dxa" w:w="3120"/>
            <w:tcBorders>
              <w:bottom w:val="single" w:sz="6" w:space="0" w:color="7E8865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Sierra Peaks 50k</w:t>
            </w:r>
          </w:p>
        </w:tc>
        <w:tc>
          <w:tcPr>
            <w:tcW w:type="dxa" w:w="3120"/>
            <w:tcBorders>
              <w:bottom w:val="single" w:sz="6" w:space="0" w:color="7E8865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Sept 12</w:t>
            </w:r>
          </w:p>
        </w:tc>
        <w:tc>
          <w:tcPr>
            <w:tcW w:type="dxa" w:w="3120"/>
            <w:tcBorders>
              <w:bottom w:val="single" w:sz="6" w:space="0" w:color="7E8865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Truckee, CA</w:t>
            </w:r>
          </w:p>
        </w:tc>
      </w:tr>
      <w:tr>
        <w:tc>
          <w:tcPr>
            <w:tcW w:type="dxa" w:w="3120"/>
            <w:tcBorders>
              <w:bottom w:val="single" w:sz="6" w:space="0" w:color="7E8865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Autumn Trail Marathon</w:t>
            </w:r>
          </w:p>
        </w:tc>
        <w:tc>
          <w:tcPr>
            <w:tcW w:type="dxa" w:w="3120"/>
            <w:tcBorders>
              <w:bottom w:val="single" w:sz="6" w:space="0" w:color="7E8865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Oct 20</w:t>
            </w:r>
          </w:p>
        </w:tc>
        <w:tc>
          <w:tcPr>
            <w:tcW w:type="dxa" w:w="3120"/>
            <w:tcBorders>
              <w:bottom w:val="single" w:sz="6" w:space="0" w:color="7E8865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Boulder, CO</w:t>
            </w:r>
          </w:p>
        </w:tc>
      </w:tr>
      <w:tr>
        <w:tc>
          <w:tcPr>
            <w:tcW w:type="dxa" w:w="3120"/>
            <w:tcBorders>
              <w:bottom w:val="single" w:sz="6" w:space="0" w:color="7E8865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Winter Gear Expo</w:t>
            </w:r>
          </w:p>
        </w:tc>
        <w:tc>
          <w:tcPr>
            <w:tcW w:type="dxa" w:w="3120"/>
            <w:tcBorders>
              <w:bottom w:val="single" w:sz="6" w:space="0" w:color="7E8865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Dec 5</w:t>
            </w:r>
          </w:p>
        </w:tc>
        <w:tc>
          <w:tcPr>
            <w:tcW w:type="dxa" w:w="3120"/>
            <w:tcBorders>
              <w:bottom w:val="single" w:sz="6" w:space="0" w:color="7E8865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/>
              <w:t>Denver, CO</w:t>
            </w:r>
          </w:p>
        </w:tc>
      </w:tr>
    </w:tbl>
    <w:p>
      <w:pPr>
        <w:pStyle w:val="Heading2"/>
        <w:pBdr>
          <w:bottom w:val="single" w:sz="12" w:space="1" w:color="7E8865"/>
        </w:pBdr>
      </w:pPr>
      <w:r>
        <w:rPr>
          <w:rFonts w:ascii="sans-serif" w:hAnsi="sans-serif"/>
          <w:color w:val="2F4F33"/>
        </w:rPr>
        <w:t>Contact &amp; Ordering</w:t>
      </w:r>
    </w:p>
    <w:p>
      <w:r>
        <w:rPr>
          <w:rFonts w:ascii="sans-serif" w:hAnsi="sans-serif"/>
          <w:color w:val="303821"/>
        </w:rPr>
        <w:t>Ready to bring ROOTED to your shelves? Connect with our team to discuss wholesale opportunities.</w:t>
      </w:r>
    </w:p>
    <w:p>
      <w:r>
        <w:rPr>
          <w:rFonts w:ascii="sans-serif" w:hAnsi="sans-serif"/>
          <w:b/>
          <w:color w:val="303821"/>
        </w:rPr>
        <w:t>Sales Contact:</w:t>
      </w:r>
      <w:r>
        <w:rPr>
          <w:rFonts w:ascii="sans-serif" w:hAnsi="sans-serif"/>
          <w:color w:val="303821"/>
        </w:rPr>
        <w:t xml:space="preserve"> hello@rootedcoldbrew.com | (555) 012-3456</w:t>
      </w:r>
      <w:r>
        <w:br/>
      </w:r>
      <w:r>
        <w:rPr>
          <w:rFonts w:ascii="sans-serif" w:hAnsi="sans-serif"/>
          <w:color w:val="303821"/>
        </w:rPr>
        <w:br/>
      </w:r>
      <w:r>
        <w:rPr>
          <w:rFonts w:ascii="sans-serif" w:hAnsi="sans-serif"/>
          <w:b/>
          <w:color w:val="303821"/>
        </w:rPr>
        <w:t>Ordering Portal:</w:t>
      </w:r>
      <w:r>
        <w:rPr>
          <w:rFonts w:ascii="sans-serif" w:hAnsi="sans-serif"/>
          <w:color w:val="303821"/>
        </w:rPr>
        <w:t xml:space="preserve"> wholesale.rootedcoldbrew.com</w:t>
      </w:r>
    </w:p>
    <w:p>
      <w:pPr>
        <w:pStyle w:val="Heading2"/>
        <w:pBdr>
          <w:bottom w:val="single" w:sz="12" w:space="1" w:color="7E8865"/>
        </w:pBdr>
      </w:pPr>
      <w:r>
        <w:rPr>
          <w:rFonts w:ascii="sans-serif" w:hAnsi="sans-serif"/>
          <w:color w:val="2F4F33"/>
        </w:rPr>
        <w:t>Brand Guidelines</w:t>
      </w:r>
    </w:p>
    <w:p>
      <w:r>
        <w:rPr>
          <w:rFonts w:ascii="sans-serif" w:hAnsi="sans-serif"/>
          <w:color w:val="303821"/>
        </w:rPr>
        <w:t>Our visual identity is grounded in the environment we explore. Please adhere to our brand palette when creating co-marketing materials:</w:t>
      </w:r>
    </w:p>
    <w:p>
      <w:r>
        <w:rPr/>
        <w:br/>
        <w:br/>
        <w:t>#2f4f33</w:t>
        <w:br/>
        <w:t>#7e8865</w:t>
        <w:br/>
        <w:t>#303821</w:t>
        <w:br/>
        <w:t>#454f2e</w:t>
        <w:br/>
        <w:t>#2e4f33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sans-serif" w:hAnsi="sans-serif" w:cs="sans-serif" w:eastAsia="sans-serif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ns-serif" w:hAnsi="sans-serif" w:cs="sans-serif" w:eastAsia="sans-serif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ROOTED_leave_behind_report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